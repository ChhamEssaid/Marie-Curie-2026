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STRAT-TRACE</w:t>
      </w:r>
    </w:p>
    <w:p>
      <w:pPr>
        <w:pStyle w:val="Subtitle"/>
      </w:pPr>
      <w:r>
        <w:rPr>
          <w:b w:val="0"/>
        </w:rPr>
        <w:t>Source-tagged ⁷Be for process-aware aerosol model evaluation</w:t>
      </w:r>
    </w:p>
    <w:p>
      <w:pPr>
        <w:spacing w:after="40"/>
        <w:jc w:val="both"/>
      </w:pPr>
      <w:r>
        <w:rPr>
          <w:b w:val="0"/>
        </w:rPr>
        <w:t>Essaid Chham | Aarhus University, Denmark | European Postdoctoral Fellowship, 24 months</w:t>
      </w:r>
    </w:p>
    <w:p>
      <w:pPr>
        <w:spacing w:after="60"/>
        <w:jc w:val="both"/>
      </w:pPr>
      <w:r>
        <w:rPr/>
        <w:t>Supervisor: Zhuyun Ye | Part B1</w:t>
      </w:r>
    </w:p>
    <w:p>
      <w:pPr>
        <w:pStyle w:val="Heading1"/>
      </w:pPr>
      <w:r>
        <w:t>1. Excellence</w:t>
      </w:r>
    </w:p>
    <w:p>
      <w:pPr>
        <w:pStyle w:val="Heading2"/>
      </w:pPr>
      <w:r>
        <w:t>1.1 Quality and pertinence of the project’s research and innovation objectives (and the extent to which they are ambitious, and go beyond the state of the art)</w:t>
      </w:r>
    </w:p>
    <w:p>
      <w:pPr>
        <w:jc w:val="both"/>
      </w:pPr>
      <w:r>
        <w:rPr>
          <w:b/>
        </w:rPr>
        <w:t>Scientific contribution.</w:t>
      </w:r>
      <w:r>
        <w:rPr/>
        <w:t xml:space="preserve"> STRAT-TRACE will establish when joint observations of airborne and deposited ⁷Be can distinguish changes in upper-atmospheric supply from changes in wet removal. Controlled DEHM experiments will link each explanation to a verified source budget and test its support across observed years and sampling regimes.</w:t>
      </w:r>
    </w:p>
    <w:p>
      <w:pPr>
        <w:jc w:val="both"/>
      </w:pPr>
      <w:r>
        <w:rPr/>
        <w:t>Air-quality model development needs tests that explain why a simulation agrees with measurements. Using the existing beryllium-7 (⁷Be) implementation in the Danish Eulerian Hemispheric Model (DEHM), STRAT-TRACE will deliver a reusable benchmark showing which process explanations the observations support, exclude or leave indistinguishable. The objectives progress from verified source budgets (O1) to discrimination of supply–removal explanations (O2) and transfer across years and observing regimes (O3).</w:t>
      </w:r>
    </w:p>
    <w:p>
      <w:pPr>
        <w:jc w:val="both"/>
      </w:pPr>
      <w:r>
        <w:rPr/>
        <w:t>For particle-bound ⁷Be, production, boundary supply, transport, radioactive decay and deposition jointly determine the measured signal [1–3]. Air concentration and deposition provide complementary constraints, while production uncertainty and precipitation regime shape their interpretation [1–4]. Source labels quantify model contributions; independent observations test whether their responses can be distinguished after accounting for sampling and uncertainty.</w:t>
      </w:r>
    </w:p>
    <w:p>
      <w:pPr>
        <w:pStyle w:val="Heading3"/>
      </w:pPr>
      <w:r>
        <w:t>State of the art and the specific advance</w:t>
      </w:r>
    </w:p>
    <w:tbl>
      <w:tblPr>
        <w:tblW w:type="auto" w:w="0"/>
        <w:jc w:val="center"/>
        <w:tblLayout w:type="fixed"/>
        <w:tblLook w:firstColumn="1" w:firstRow="1" w:lastColumn="0" w:lastRow="0" w:noHBand="0" w:noVBand="1" w:val="04A0"/>
      </w:tblPr>
      <w:tblGrid>
        <w:gridCol w:w="3402"/>
        <w:gridCol w:w="6690"/>
      </w:tblGrid>
      <w:tr>
        <w:trPr>
          <w:tblHeader/>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Established capability</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What STRAT-TRACE will add</w:t>
            </w:r>
          </w:p>
        </w:tc>
      </w:tr>
      <w:tr>
        <w:trPr>
          <w:cantSplit/>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Joint ⁷Be concentration–deposition evaluation [1,2] and improved production formulations [3].</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A controlled test of when joint observations reject compensating supply–removal explanations, including nuisance-source uncertainty.</w:t>
            </w:r>
          </w:p>
        </w:tc>
      </w:tr>
      <w:tr>
        <w:trPr>
          <w:cantSplit/>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Source tagging already exists; GEOS-Chem includes a stratospheric-source Be7s tracer [16].</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A verified multi-origin budget linked to discriminatory power at the actual measurement intervals and its dependence on observing regime.</w:t>
            </w:r>
          </w:p>
        </w:tc>
      </w:tr>
      <w:tr>
        <w:trPr>
          <w:cantSplit/>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Controlled removal contrasts [5] and transport-model comparisons [6].</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A compact within-DEHM experiment set with identical meteorology and independent evaluation, yielding a protocol reusable in other modelling systems.</w:t>
            </w:r>
          </w:p>
        </w:tc>
      </w:tr>
    </w:tbl>
    <w:p>
      <w:pPr>
        <w:pStyle w:val="Caption"/>
      </w:pPr>
      <w:r>
        <w:rPr>
          <w:b w:val="0"/>
        </w:rPr>
        <w:t>Table 1. Novelty is the integrated, observation-aware test of process explanations; individual tracer and statistical tools are established.</w:t>
      </w:r>
    </w:p>
    <w:p>
      <w:pPr>
        <w:jc w:val="both"/>
      </w:pPr>
      <w:r>
        <w:rPr/>
        <w:t>The benchmark will identify which measurement combinations and regimes provide useful constraints on aerosol processes. DEHM contributes to the European CAMS regional air-quality system [17], giving its developers a direct route to evaluate these diagnostics. The practical output is a documented basis for prioritising process tests and assessing whether apparent concentration improvements conceal deposition errors.</w:t>
      </w:r>
    </w:p>
    <w:p>
      <w:pPr>
        <w:pStyle w:val="Heading3"/>
        <w:pageBreakBefore/>
      </w:pPr>
      <w:r>
        <w:t>Measurable objectives, hypotheses and success criteria</w:t>
      </w:r>
    </w:p>
    <w:tbl>
      <w:tblPr>
        <w:tblW w:type="auto" w:w="0"/>
        <w:jc w:val="center"/>
        <w:tblLayout w:type="fixed"/>
        <w:tblLook w:firstColumn="1" w:firstRow="1" w:lastColumn="0" w:lastRow="0" w:noHBand="0" w:noVBand="1" w:val="04A0"/>
      </w:tblPr>
      <w:tblGrid>
        <w:gridCol w:w="3402"/>
        <w:gridCol w:w="6690"/>
      </w:tblGrid>
      <w:tr>
        <w:trPr>
          <w:tblHeader/>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Objective / delivery</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Testable hypothesis and evidence</w:t>
            </w:r>
          </w:p>
        </w:tc>
      </w:tr>
      <w:tr>
        <w:trPr>
          <w:cantSplit/>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sz w:val="22"/>
              </w:rPr>
              <w:t>O1 — Source-resolved response</w:t>
            </w:r>
            <w:r>
              <w:rPr>
                <w:b w:val="0"/>
                <w:sz w:val="22"/>
              </w:rPr>
              <w:br/>
              <w:t>By M9: verified source contributions and budgets.</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H1: wet-removal changes produce origin-dependent responses. Compare source fractions and absolute losses across years and solar phases under matched variable/fixed production. Test whether contrasts exceed numerical and sampling uncertainty.</w:t>
            </w:r>
          </w:p>
        </w:tc>
      </w:tr>
      <w:tr>
        <w:trPr>
          <w:cantSplit/>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sz w:val="22"/>
              </w:rPr>
              <w:t>O2 — Discrimination of explanations</w:t>
            </w:r>
            <w:r>
              <w:rPr>
                <w:b w:val="0"/>
                <w:sz w:val="22"/>
              </w:rPr>
              <w:br/>
              <w:t>By M15: supply–removal response library.</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H2: joint air–deposition observations discriminate scenarios that air-only evaluation leaves unresolved. Compare recovery at the same controlled false-discrimination rate and quantify the added information from deposition.</w:t>
            </w:r>
          </w:p>
        </w:tc>
      </w:tr>
      <w:tr>
        <w:trPr>
          <w:cantSplit/>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sz w:val="22"/>
              </w:rPr>
              <w:t>O3 — Transfer and observing value</w:t>
            </w:r>
            <w:r>
              <w:rPr>
                <w:b w:val="0"/>
                <w:sz w:val="22"/>
              </w:rPr>
              <w:br/>
              <w:t>By M21: held-out tests and discrimination map.</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H3: budget-supported explanations retain joint skill across held-out years and regimes. Fixed-production controls test source dependence. Assess transfer using separate air/deposition scores and pre-specified uncertainty tolerances.</w:t>
            </w:r>
          </w:p>
        </w:tc>
      </w:tr>
    </w:tbl>
    <w:p>
      <w:pPr>
        <w:jc w:val="both"/>
      </w:pPr>
      <w:r>
        <w:rPr/>
        <w:t>The hypotheses compare wet removal with alternative explanations involving production, upper and lateral boundary supply, and measurement representativeness. Success requires verified response budgets and a reproducible assessment of observational support. Where explanations remain indistinguishable, the benchmark will quantify the tested discrimination limits and the additional observing information needed to separate them.</w:t>
      </w:r>
    </w:p>
    <w:p>
      <w:pPr>
        <w:pStyle w:val="Heading3"/>
      </w:pPr>
      <w:r>
        <w:rPr/>
        <w:t>Existing implementation and observational preparation</w:t>
      </w:r>
    </w:p>
    <w:p>
      <w:pPr>
        <w:jc w:val="both"/>
      </w:pPr>
      <w:r>
        <w:rPr/>
        <w:t>Chham and Ye have implemented ⁷Be in DEHM. Their EGU 2026 abstract documents production mapping, WRF/ERA5 meteorology, aerosol-bound treatment and surface evaluation [7]. The applicant’s preparatory comparison of model resolutions motivates the controlled experiments:</w:t>
      </w:r>
    </w:p>
    <w:tbl>
      <w:tblPr>
        <w:tblW w:type="auto" w:w="0"/>
        <w:jc w:val="center"/>
        <w:tblLayout w:type="fixed"/>
        <w:tblLook w:firstColumn="1" w:firstRow="1" w:lastColumn="0" w:lastRow="0" w:noHBand="0" w:noVBand="1" w:val="04A0"/>
      </w:tblPr>
      <w:tblGrid>
        <w:gridCol w:w="7087"/>
        <w:gridCol w:w="3005"/>
      </w:tblGrid>
      <w:tr>
        <w:trPr>
          <w:tblHeader/>
        </w:trPr>
        <w:tc>
          <w:tcPr>
            <w:tcW w:type="dxa" w:w="7087"/>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DEHM: 25 km relative to 75 km</w:t>
            </w:r>
          </w:p>
        </w:tc>
        <w:tc>
          <w:tcPr>
            <w:tcW w:type="dxa" w:w="3005"/>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Median response</w:t>
            </w:r>
          </w:p>
        </w:tc>
      </w:tr>
      <w:tr>
        <w:trPr>
          <w:cantSplit/>
        </w:trPr>
        <w:tc>
          <w:tcPr>
            <w:tcW w:type="dxa" w:w="708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Surface ⁷Be concentration</w:t>
            </w:r>
          </w:p>
        </w:tc>
        <w:tc>
          <w:tcPr>
            <w:tcW w:type="dxa" w:w="300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+5.9%</w:t>
            </w:r>
          </w:p>
        </w:tc>
      </w:tr>
      <w:tr>
        <w:trPr>
          <w:cantSplit/>
        </w:trPr>
        <w:tc>
          <w:tcPr>
            <w:tcW w:type="dxa" w:w="708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Bulk deposition: wet + dry</w:t>
            </w:r>
          </w:p>
        </w:tc>
        <w:tc>
          <w:tcPr>
            <w:tcW w:type="dxa" w:w="300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+13.6%</w:t>
            </w:r>
          </w:p>
        </w:tc>
      </w:tr>
      <w:tr>
        <w:trPr>
          <w:cantSplit/>
        </w:trPr>
        <w:tc>
          <w:tcPr>
            <w:tcW w:type="dxa" w:w="708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Precipitation</w:t>
            </w:r>
          </w:p>
        </w:tc>
        <w:tc>
          <w:tcPr>
            <w:tcW w:type="dxa" w:w="300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−45.9%</w:t>
            </w:r>
          </w:p>
        </w:tc>
      </w:tr>
    </w:tbl>
    <w:p>
      <w:pPr>
        <w:pStyle w:val="Caption"/>
      </w:pPr>
      <w:r>
        <w:rPr/>
        <w:t>Table 2. Applicant’s preliminary JJA analysis, 2009–2024, 79 model sampling locations. Each response is 100 × (fine/coarse − 1) from paired seasonal means, followed by a spatial median. Locations may share grid cells. These model contrasts define tracer supply and removal exposure as processes to test.</w:t>
      </w:r>
    </w:p>
    <w:p>
      <w:pPr>
        <w:jc w:val="both"/>
      </w:pPr>
      <w:r>
        <w:rPr/>
        <w:t>Greater deposition with lower precipitation identifies tracer availability and removal exposure as processes to test. STRAT-TRACE will resolve this question through controlled interventions and independent observational evaluation, extending the existing implementation and evaluation work to process discrimination.</w:t>
      </w:r>
    </w:p>
    <w:p>
      <w:pPr>
        <w:jc w:val="both"/>
      </w:pPr>
      <w:r>
        <w:rPr/>
        <w:t>The applicant’s air-data inventory identifies four named station series in 1986: Berlin, Braunschweig, Risø and Wien-Hohe Warte, with broader coverage from 2006. The established 2009–2024 deposition dataset provides the recent baseline for joint evaluation. WP1 will define usable station segments from sampling windows, methods, relocations and gaps. DWD correspondence documents co-located sampling and daily precipitation since 2009 [20]; earlier rainfall coverage will be checked separately. Historical records already available will undergo the same quality control, while further DWD archive recovery will extend coverage where metadata permit.</w:t>
      </w:r>
    </w:p>
    <w:p>
      <w:pPr>
        <w:pStyle w:val="Heading3"/>
      </w:pPr>
      <w:r>
        <w:rPr/>
        <w:t>A focused design for a 24 month fellowship</w:t>
      </w:r>
    </w:p>
    <w:p>
      <w:pPr>
        <w:jc w:val="both"/>
      </w:pPr>
      <w:r>
        <w:rPr/>
        <w:t>The project uses DEHM alone, with reduced chemistry and AU-confirmed computational resources supporting matched experiments over 1986–2024/2025. Variable and fixed production distinguish source variability from atmospheric response across three complete solar cycles. Long station records support temporal tests, while the wider network supports spatial and regime comparisons. The bounded design uses the existing implementation and measurements, with three wet-removal settings and common forcing. It tests process robustness across historical conditions; climate-change attribution is outside its scope.</w:t>
      </w:r>
    </w:p>
    <w:p>
      <w:pPr>
        <w:pStyle w:val="Heading2"/>
        <w:pageBreakBefore/>
      </w:pPr>
      <w:r>
        <w:t>1.2 Soundness of the proposed methodology (including interdisciplinary approaches, consideration of the gender dimension and other diversity aspects if relevant for the research project, and the quality of open science practices)</w:t>
      </w:r>
    </w:p>
    <w:p>
      <w:pPr>
        <w:pStyle w:val="Heading3"/>
      </w:pPr>
      <w:r>
        <w:rPr/>
        <w:t>One physical tracer with explicit source and boundary accounting</w:t>
      </w:r>
    </w:p>
    <w:p>
      <w:pPr>
        <w:jc w:val="both"/>
      </w:pPr>
      <w:r>
        <w:rPr/>
        <w:t>The reference is the team’s reduced-chemistry DEHM–WRF/ERA5 workflow at 75 km, with 29 layers and a top near 100 hPa [7]. Transport, mixing, physical decay and wet/dry deposition are retained. The code revision, process operators, aerosol treatment and CRAC:Be formulation [3,9] will be documented and held constant across experiments. Observation-facing simulations use realistic time-varying production driven by archived solar-modulation and geomagnetic inputs. Layer 1 is the surface; layers increase upward.</w:t>
      </w:r>
    </w:p>
    <w:p>
      <w:pPr>
        <w:jc w:val="both"/>
      </w:pPr>
      <w:r>
        <w:rPr/>
        <w:t>Production P(x,t) is partitioned with non-negative masks wₖ such that Σₖwₖ = 1 and Pₖ = wₖP. All labels share transport, physical decay and deposition. They record entry into the simulation by production region or boundary route, rather than subsequent altitude or last tropopause crossing.</w:t>
      </w:r>
    </w:p>
    <w:tbl>
      <w:tblPr>
        <w:tblW w:type="auto" w:w="0"/>
        <w:jc w:val="center"/>
        <w:tblLayout w:type="fixed"/>
        <w:tblLook w:firstColumn="1" w:firstRow="1" w:lastColumn="0" w:lastRow="0" w:noHBand="0" w:noVBand="1" w:val="04A0"/>
      </w:tblPr>
      <w:tblGrid>
        <w:gridCol w:w="2268"/>
        <w:gridCol w:w="7824"/>
      </w:tblGrid>
      <w:tr>
        <w:trPr>
          <w:tblHeader/>
        </w:trPr>
        <w:tc>
          <w:tcPr>
            <w:tcW w:type="dxa" w:w="2268"/>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Label</w:t>
            </w:r>
          </w:p>
        </w:tc>
        <w:tc>
          <w:tcPr>
            <w:tcW w:type="dxa" w:w="7824"/>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Source partition and interpretation</w:t>
            </w:r>
          </w:p>
        </w:tc>
      </w:tr>
      <w:tr>
        <w:trPr>
          <w:cantSplit/>
        </w:trPr>
        <w:tc>
          <w:tcPr>
            <w:tcW w:type="dxa" w:w="2268"/>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UPPER / MIDDLE / LOWER</w:t>
            </w:r>
          </w:p>
        </w:tc>
        <w:tc>
          <w:tcPr>
            <w:tcW w:type="dxa" w:w="782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Production at p &lt; 300 hPa; 300 ≤ p &lt; 700 hPa; and p ≥ 700 hPa, respectively, within atmospheric cells. These are diagnostic bands, not three separate meteorological systems.</w:t>
            </w:r>
          </w:p>
        </w:tc>
      </w:tr>
      <w:tr>
        <w:trPr>
          <w:cantSplit/>
        </w:trPr>
        <w:tc>
          <w:tcPr>
            <w:tcW w:type="dxa" w:w="2268"/>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TOP / LATERAL</w:t>
            </w:r>
          </w:p>
        </w:tc>
        <w:tc>
          <w:tcPr>
            <w:tcW w:type="dxa" w:w="782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Actual external upper and lateral inputs, separately accounted for. Boundary concentrations are converted to the realised transfer; they are not assumed to prescribe constant mass input.</w:t>
            </w:r>
          </w:p>
        </w:tc>
      </w:tr>
      <w:tr>
        <w:trPr>
          <w:cantSplit/>
        </w:trPr>
        <w:tc>
          <w:tcPr>
            <w:tcW w:type="dxa" w:w="2268"/>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INITIAL</w:t>
            </w:r>
          </w:p>
        </w:tc>
        <w:tc>
          <w:tcPr>
            <w:tcW w:type="dxa" w:w="782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Initial inventory propagated through spin-up. Its residual influence is tracked rather than silently attributed to subsequent production.</w:t>
            </w:r>
          </w:p>
        </w:tc>
      </w:tr>
    </w:tbl>
    <w:p>
      <w:pPr>
        <w:pStyle w:val="Caption"/>
      </w:pPr>
      <w:r>
        <w:rPr/>
        <w:t>Table 3. Six labels plus an independent total for each production treatment. A short boundary-shift test checks the pre-specified pressure cut-offs.</w:t>
      </w:r>
    </w:p>
    <w:p>
      <w:pPr>
        <w:jc w:val="both"/>
      </w:pPr>
      <w:r>
        <w:rPr/>
        <w:t>UPPER and TOP quantify upper-domain production and imposed top-boundary supply. With a model top near 100 hPa, they do not represent the complete stratospheric contribution; pressure bands alone do not establish stratospheric origin. Imported material retains a boundary label unless its upstream history is available. Nested-boundary accounting will preserve labels and prevent double counting.</w:t>
      </w:r>
    </w:p>
    <w:p>
      <w:pPr/>
      <w:r>
        <w:rPr>
          <w:b/>
        </w:rPr>
        <w:t>Production controls.</w:t>
      </w:r>
      <w:r>
        <w:rPr/>
        <w:t xml:space="preserve"> Companion tracers repeat a time-invariant CRAC:Be field retaining its latitude–altitude structure. TOP/LATERAL concentrations repeat annual climatologies; realised transfers vary with meteorology and are budgeted. If external source variability cannot be controlled, attribution is restricted to in-domain production labels, with boundary contributions separate. Paired source treatments share meteorology and process settings. Interannual differences at matched calendar times diagnose transport and removal together; boundary seasonality is retained. Wet-setting contrasts then test removal. Production-normalized diagnostics are checked against fixed-source results: scalar correction need not remove latitude-, altitude- or lag-dependent source effects [3].</w:t>
      </w:r>
    </w:p>
    <w:p>
      <w:pPr>
        <w:pStyle w:val="Heading3"/>
      </w:pPr>
      <w:r>
        <w:t>Numerical verification and process budgets</w:t>
      </w:r>
    </w:p>
    <w:p>
      <w:pPr>
        <w:jc w:val="both"/>
      </w:pPr>
      <w:r>
        <w:rPr>
          <w:b/>
        </w:rPr>
        <w:t>Verification tests both source reconstruction and mass balance.</w:t>
      </w:r>
      <w:r>
        <w:rPr/>
        <w:t xml:space="preserve"> Label concentrations, deposition and burdens must sum to the independent total, including after source reweighting. Tests cover numerical limiters and boundary updates. The proposed reconstruction tolerance is below 0.1% above a declared absolute floor and at least ten times smaller than the smallest interpreted response.</w:t>
      </w:r>
    </w:p>
    <w:p>
      <w:pPr>
        <w:jc w:val="both"/>
      </w:pPr>
      <w:r>
        <w:rPr>
          <w:b w:val="0"/>
        </w:rPr>
        <w:t>For each label k and common control volume, an atom inventory Nₖ will be checked against:</w:t>
      </w:r>
    </w:p>
    <w:p>
      <w:pPr>
        <w:jc w:val="center"/>
      </w:pPr>
      <w:r>
        <w:rPr>
          <w:b w:val="0"/>
        </w:rPr>
        <w:t>dNₖ/dt = Pₖ + Fᵢₙ,ₖ − Fₒᵤₜ,ₖ − λNₖ − Lwet,ₖ − Ldry,ₖ + εₖ.</w:t>
      </w:r>
    </w:p>
    <w:p>
      <w:pPr>
        <w:jc w:val="both"/>
      </w:pPr>
      <w:r>
        <w:rPr>
          <w:b w:val="0"/>
        </w:rPr>
        <w:t>P and F are production and transfer rates, L denotes removal, λ is the physical decay constant and ε is the residual. Fluxes and operator losses will be accumulated at model time steps; pressure-band budgets include moving-boundary/rebinning transfers. Whole-domain closure is mandatory. Uninstrumented local terms will be reported as unresolved rather than inferred from concentration gradients.</w:t>
      </w:r>
    </w:p>
    <w:p>
      <w:pPr>
        <w:jc w:val="both"/>
      </w:pPr>
      <w:r>
        <w:rPr/>
        <w:t>Primary outputs are absolute C and D, source fractions Cₖ/Ctotal and Dₖ/Dtotal with denominator floors, and integrated wet losses by origin and pressure band. The removal-rate diagnostic ∫Lwet dt / ∫N dt has inverse-time units. Source reweighting requires verified linear reconstruction; transport interpretation requires explicit boundary and storage budgets.</w:t>
      </w:r>
    </w:p>
    <w:p>
      <w:pPr>
        <w:pStyle w:val="Heading3"/>
        <w:pageBreakBefore/>
      </w:pPr>
      <w:r>
        <w:rPr/>
        <w:t>A fixed experiment matrix over three complete solar cycles</w:t>
      </w:r>
    </w:p>
    <w:p>
      <w:pPr>
        <w:jc w:val="both"/>
      </w:pPr>
      <w:r>
        <w:rPr>
          <w:b/>
        </w:rPr>
        <w:t>1986–2024/2025</w:t>
      </w:r>
      <w:r>
        <w:rPr/>
        <w:t xml:space="preserve"> is the principal simulation window: 39 or 40 calendar years, ending in 2025 where consistent inputs permit, otherwise 2024. It spans complete solar cycles 22–24 (September 1986–December 2019) and the rising and maximum phases of the ongoing cycle 25 [21]. All settings share meteorology and years. Records from 1986–2005 support temporal tests across solar phases within verified station segments; the denser later network supports spatial transfer and joint concentration–deposition tests centred on the 2009–2024 deposition baseline. WP1 verifies input continuity and observational coverage; the contingency in Section 3.1 preserves matched experiments.</w:t>
      </w:r>
    </w:p>
    <w:tbl>
      <w:tblPr>
        <w:tblW w:type="auto" w:w="0"/>
        <w:jc w:val="center"/>
        <w:tblLayout w:type="fixed"/>
        <w:tblLook w:firstColumn="1" w:firstRow="1" w:lastColumn="0" w:lastRow="0" w:noHBand="0" w:noVBand="1" w:val="04A0"/>
      </w:tblPr>
      <w:tblGrid>
        <w:gridCol w:w="1474"/>
        <w:gridCol w:w="4592"/>
        <w:gridCol w:w="4025"/>
      </w:tblGrid>
      <w:tr>
        <w:trPr>
          <w:tblHeader/>
        </w:trPr>
        <w:tc>
          <w:tcPr>
            <w:tcW w:type="dxa" w:w="1474"/>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Case</w:t>
            </w:r>
          </w:p>
        </w:tc>
        <w:tc>
          <w:tcPr>
            <w:tcW w:type="dxa" w:w="4592"/>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Intervention</w:t>
            </w:r>
          </w:p>
        </w:tc>
        <w:tc>
          <w:tcPr>
            <w:tcW w:type="dxa" w:w="4025"/>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Coverage / interpretation</w:t>
            </w:r>
          </w:p>
        </w:tc>
      </w:tr>
      <w:tr>
        <w:trPr>
          <w:cantSplit/>
        </w:trPr>
        <w:tc>
          <w:tcPr>
            <w:tcW w:type="dxa" w:w="147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R + tags</w:t>
            </w:r>
          </w:p>
        </w:tc>
        <w:tc>
          <w:tcPr>
            <w:tcW w:type="dxa" w:w="459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Time-varying CRAC:Be production; reference process operators.</w:t>
            </w:r>
          </w:p>
        </w:tc>
        <w:tc>
          <w:tcPr>
            <w:tcW w:type="dxa" w:w="402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1986–2024/2025. Reference budgets and direct comparison with available observations.</w:t>
            </w:r>
          </w:p>
        </w:tc>
      </w:tr>
      <w:tr>
        <w:trPr>
          <w:cantSplit/>
        </w:trPr>
        <w:tc>
          <w:tcPr>
            <w:tcW w:type="dxa" w:w="147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 / W+ + tags</w:t>
            </w:r>
          </w:p>
        </w:tc>
        <w:tc>
          <w:tcPr>
            <w:tcW w:type="dxa" w:w="459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Multiply the reference aerosol wet-removal rate coefficients by αw = 0.5 / 2; reference αw = 1.</w:t>
            </w:r>
          </w:p>
        </w:tc>
        <w:tc>
          <w:tcPr>
            <w:tcW w:type="dxa" w:w="402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Same full period and production forcing as R. Prescribed stress contrasts test sensitivity; they are not calibrated improvements or confidence limits.</w:t>
            </w:r>
          </w:p>
        </w:tc>
      </w:tr>
      <w:tr>
        <w:trPr>
          <w:cantSplit/>
        </w:trPr>
        <w:tc>
          <w:tcPr>
            <w:tcW w:type="dxa" w:w="147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S contrasts</w:t>
            </w:r>
          </w:p>
        </w:tc>
        <w:tc>
          <w:tcPr>
            <w:tcW w:type="dxa" w:w="459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Reweight UPPER and TOP contributions separately within each removal setting, after linearity tests.</w:t>
            </w:r>
          </w:p>
        </w:tc>
        <w:tc>
          <w:tcPr>
            <w:tcW w:type="dxa" w:w="402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Matched-tag reconstruction over the full period, separately for each source treatment. Supply changes; transport operators do not.</w:t>
            </w:r>
          </w:p>
        </w:tc>
      </w:tr>
      <w:tr>
        <w:trPr>
          <w:cantSplit/>
        </w:trPr>
        <w:tc>
          <w:tcPr>
            <w:tcW w:type="dxa" w:w="147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Fixed-source partners</w:t>
            </w:r>
          </w:p>
        </w:tc>
        <w:tc>
          <w:tcPr>
            <w:tcW w:type="dxa" w:w="459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Repeat a common production field; control external source variability as specified above.</w:t>
            </w:r>
          </w:p>
        </w:tc>
        <w:tc>
          <w:tcPr>
            <w:tcW w:type="dxa" w:w="402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All three wet settings, 1986–2024/2025. Interannual atmospheric response under common source forcing.</w:t>
            </w:r>
          </w:p>
        </w:tc>
      </w:tr>
      <w:tr>
        <w:trPr>
          <w:cantSplit/>
        </w:trPr>
        <w:tc>
          <w:tcPr>
            <w:tcW w:type="dxa" w:w="147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Verification controls</w:t>
            </w:r>
          </w:p>
        </w:tc>
        <w:tc>
          <w:tcPr>
            <w:tcW w:type="dxa" w:w="459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Source linearity, band-boundary and spin-up convergence checks.</w:t>
            </w:r>
          </w:p>
        </w:tc>
        <w:tc>
          <w:tcPr>
            <w:tcW w:type="dxa" w:w="402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Bounded pilots. Spin-up precedes the analysed 1986 start; INITIAL influence is checked.</w:t>
            </w:r>
          </w:p>
        </w:tc>
      </w:tr>
    </w:tbl>
    <w:p>
      <w:pPr>
        <w:pStyle w:val="Caption"/>
      </w:pPr>
      <w:r>
        <w:rPr/>
        <w:t>Table 4. Three wet settings over 39/40 years, each with variable- and fixed-production tracers. Their execution and species costs are accounted for in Section 3.1; source reweighting requires verified linearity.</w:t>
      </w:r>
    </w:p>
    <w:p>
      <w:pPr>
        <w:jc w:val="both"/>
      </w:pPr>
      <w:r>
        <w:rPr/>
        <w:t>Wet interventions scale rate coefficients before integration; actual removed mass enters the deposition ledger with positivity maintained. Within each production treatment, production forcing, source masks, decay, dry deposition, meteorology and transport operators are identical across wet settings. The contrasts test represented removal strength rather than an individual scavenging sub-process. WP1 verifies the implementation point and archives the operator tests.</w:t>
      </w:r>
    </w:p>
    <w:p>
      <w:pPr>
        <w:jc w:val="both"/>
      </w:pPr>
      <w:r>
        <w:rPr/>
        <w:t>Supply contrasts retain global production and lateral-input uncertainty as alternative explanations. Each wet setting and production treatment uses its own verified label fields: source reweighting changes supply amplitudes while preserving that experiment’s transport and removal response. Plausible scenarios preserve documented production–boundary dependencies. A supply–removal interaction is measured as a difference of differences in the same output, expressing changing sink exposure.</w:t>
      </w:r>
    </w:p>
    <w:p>
      <w:pPr>
        <w:pStyle w:val="Heading3"/>
      </w:pPr>
      <w:r>
        <w:t>Interannual robustness and independent temporal evaluation</w:t>
      </w:r>
    </w:p>
    <w:p>
      <w:pPr>
        <w:jc w:val="both"/>
      </w:pPr>
      <w:r>
        <w:rPr/>
        <w:t>Before fitting, seasons will be classified by rainfall amount, wet-day frequency, persistence and mixing diagnostics. Matched variable- and fixed-source experiments test wet/dry years and solar phases across 1986–2024/2025. Long station records support within-site temporal comparisons; the broader network supports spatial and regime transfer. Stable-station and stable-method subsets, common observed intervals and fixed aggregation weights will distinguish atmospheric changes from changes in network composition. Results retain the geographic and temporal scope of the observations supporting them.</w:t>
      </w:r>
    </w:p>
    <w:p>
      <w:pPr>
        <w:jc w:val="both"/>
      </w:pPr>
      <w:r>
        <w:rPr/>
        <w:t>Whole-year and multi-year blocks are assigned to selection and locked evaluation using meteorology, solar phase, coverage and collector-method eras before fitting. All wet settings and source treatments cover both sets; realistic-source runs are scored against observations. Earlier and recent records enter on their valid windows, with joint tests restricted to paired coverage. Later-received records follow a pre-registered extension without retuning. Spatial groups account for shared cells, and whole-year resampling tests regime dependence. Daily rainfall supports daily/weekly, rather than sub-hourly, diagnostics.</w:t>
      </w:r>
    </w:p>
    <w:p>
      <w:pPr>
        <w:pStyle w:val="Heading3"/>
        <w:pageBreakBefore/>
      </w:pPr>
      <w:r>
        <w:t>Measurements, discrimination tests and interpretation</w:t>
      </w:r>
    </w:p>
    <w:p>
      <w:pPr>
        <w:jc w:val="both"/>
      </w:pPr>
      <w:r>
        <w:rPr/>
        <w:t>Observations will be linked through station history, measured variable, sample dates, relocations and collection method. DWD metadata [20] identify a 2018 collector transition, which will be retained as a method stratum. Pre-/post-transition and stable-method subsets will be checked separately. Joint tests use quality-controlled paired coverage; single-observable records support the corresponding air-only or deposition-only assessment. The station inventory determines panel size and usable years independently of the 79 preliminary model locations.</w:t>
      </w:r>
    </w:p>
    <w:p>
      <w:pPr>
        <w:jc w:val="both"/>
      </w:pPr>
      <w:r>
        <w:rPr/>
        <w:t>The observation operator averages air activity over collection windows, flow-weighted when possible, in mBq m⁻³, and integrates deposition over its own windows in Bq m⁻². Each observable is simulated on its actual sampling interval. Deposition is matched to the documented collector response, using wet-plus-dry model fluxes for bulk collectors [20]. Older Bq L⁻¹ records are converted with matching rain depth (L m⁻²); method codes, uncertainty and decay conventions are retained. Collector–grid surface differences enter the representativeness error model. Nondetections are censored observations; missing values are not zeros.</w:t>
      </w:r>
    </w:p>
    <w:p>
      <w:pPr>
        <w:jc w:val="both"/>
      </w:pPr>
      <w:r>
        <w:rPr/>
        <w:t>Realistic, time-varying CRAC:Be responses will be evaluated using air only, deposition only and both. Fixed-production companions diagnose source dependence. Known scenarios generate synthetic measurements with actual gaps, sampling intervals and uncertainty, including cases outside fitted source assumptions. Tests incorporate measurement and representativeness errors, temporal/spatial dependence and model discrepancy; rainfall-related covariance is retained when converting deposition units.</w:t>
      </w:r>
    </w:p>
    <w:p>
      <w:pPr>
        <w:jc w:val="both"/>
      </w:pPr>
      <w:r>
        <w:rPr/>
        <w:t>Uncertainty-scaled sensitivity vectors and singular values screen confounded responses. Low-dimensional likelihood profiles [8] explore source amplitudes and nuisance terms separately at each simulated wet setting. The discrimination map reports recovery probability for prescribed contrasts and detectable source-amplitude bounds. The planned criterion is ≥80% recovery at ≤5% false discrimination in synthetic tests, with simulation uncertainty. Where it is unmet, results report achieved recovery and the range of contrasts remaining indistinguishable.</w:t>
      </w:r>
    </w:p>
    <w:p>
      <w:pPr>
        <w:jc w:val="both"/>
      </w:pPr>
      <w:r>
        <w:rPr>
          <w:b w:val="0"/>
        </w:rPr>
        <w:t>Parameters, regime definitions and scoring rules will be fixed before unblinding held-out tracer responses. Separate air/deposition errors, joint predictive scores and interval coverage will be compared with R using whole-year blocks and method-stratified checks. A candidate is supported only if its intervention has a verified budget effect and its improvement transfers across held-out years without a compensating deterioration beyond the pre-specified uncertainty tolerance. Otherwise it is rejected or classified as indistinguishable among the tested alternatives.</w:t>
      </w:r>
    </w:p>
    <w:p>
      <w:pPr>
        <w:pStyle w:val="Heading3"/>
      </w:pPr>
      <w:r>
        <w:t>Interdisciplinarity, open science and research-content diversity</w:t>
      </w:r>
    </w:p>
    <w:p>
      <w:pPr>
        <w:jc w:val="both"/>
      </w:pPr>
      <w:r>
        <w:rPr/>
        <w:t>Environmental radioactivity determines production, decay and collector conventions; transport physics supplies budgets; statistical experiment design tests information content. The disciplines meet in one workflow: each source-resolved simulation is passed through the measurement operator and recovery analysis, linking physical interpretation to observational tests.</w:t>
      </w:r>
    </w:p>
    <w:p>
      <w:pPr>
        <w:jc w:val="both"/>
      </w:pPr>
      <w:r>
        <w:rPr/>
        <w:t>A data-management plan by M3 will define provenance, access, licences and retention. The protocol and withheld blocks will be versioned before fitting. Public outputs include a DOI-archived analysis release, CSV/NetCDF metadata, executable tests and synthetic examples independent of restricted DEHM code or station records. Permitted derived data will accompany manuscripts; private data remain access-controlled. FAIR metadata and open formats support reuse within Europe’s open-science ecosystem [19].</w:t>
      </w:r>
    </w:p>
    <w:p>
      <w:pPr>
        <w:jc w:val="both"/>
      </w:pPr>
      <w:r>
        <w:rPr/>
        <w:t>Sex and gender are not explanatory variables for the atmospheric inventories, fluxes and numerical interventions studied here. The project analyses environmental measurements and model output, with no human exposure, health-outcome or participant data. This assessment will be revisited if the research content changes. Geographic and observational representativeness are addressed through coverage and sampling tests. Inclusive mentoring is described in Section 1.3. The work uses existing records and simulations, with no new radioactive releases or handling.</w:t>
      </w:r>
    </w:p>
    <w:p>
      <w:pPr>
        <w:pStyle w:val="Heading2"/>
        <w:pageBreakBefore/>
      </w:pPr>
      <w:r>
        <w:t>1.3 Quality of the supervision, training and of the two-way transfer of knowledge between the researcher and the host</w:t>
      </w:r>
    </w:p>
    <w:p>
      <w:pPr>
        <w:jc w:val="both"/>
      </w:pPr>
      <w:r>
        <w:rPr/>
        <w:t>Aarhus University (AU), Department of Environmental Science, Roskilde, will host the project with Zhuyun Ye as main supervisor. Her institutional profile documents regional Eulerian modelling and data assimilation [13]; she is a co-author of the CAMS regional production-system description [17]. Three previous one-month research visits and the joint ⁷Be–DEHM implementation [7] provide an established working relationship. The fellowship advances this collaboration toward Chham’s independent experimental design and model-evaluation leadership.</w:t>
      </w:r>
    </w:p>
    <w:tbl>
      <w:tblPr>
        <w:tblW w:type="auto" w:w="0"/>
        <w:jc w:val="center"/>
        <w:tblLayout w:type="fixed"/>
        <w:tblLook w:firstColumn="1" w:firstRow="1" w:lastColumn="0" w:lastRow="0" w:noHBand="0" w:noVBand="1" w:val="04A0"/>
      </w:tblPr>
      <w:tblGrid>
        <w:gridCol w:w="2494"/>
        <w:gridCol w:w="7597"/>
      </w:tblGrid>
      <w:tr>
        <w:trPr>
          <w:tblHeader/>
        </w:trPr>
        <w:tc>
          <w:tcPr>
            <w:tcW w:type="dxa" w:w="2494"/>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Period / direction</w:t>
            </w:r>
          </w:p>
        </w:tc>
        <w:tc>
          <w:tcPr>
            <w:tcW w:type="dxa" w:w="7597"/>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Specific competence and verifiable output</w:t>
            </w:r>
          </w:p>
        </w:tc>
      </w:tr>
      <w:tr>
        <w:trPr>
          <w:cantSplit/>
        </w:trPr>
        <w:tc>
          <w:tcPr>
            <w:tcW w:type="dxa" w:w="249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M1–M4</w:t>
              <w:br/>
              <w:t>AU → Chham</w:t>
            </w:r>
          </w:p>
        </w:tc>
        <w:tc>
          <w:tcPr>
            <w:tcW w:type="dxa" w:w="759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Source-tag coding, boundary accounting and numerical verification under Ye’s guidance: reviewed code and a passing reconstruction/closure test suite.</w:t>
            </w:r>
          </w:p>
        </w:tc>
      </w:tr>
      <w:tr>
        <w:trPr>
          <w:cantSplit/>
        </w:trPr>
        <w:tc>
          <w:tcPr>
            <w:tcW w:type="dxa" w:w="249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M4–M12</w:t>
              <w:br/>
              <w:t>AU ↔ Chham</w:t>
            </w:r>
          </w:p>
        </w:tc>
        <w:tc>
          <w:tcPr>
            <w:tcW w:type="dxa" w:w="759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Controlled process contrasts and targeted inverse-problem training: reviewed synthetic-recovery and uncertainty protocol before observational fitting; one methods presentation.</w:t>
            </w:r>
          </w:p>
        </w:tc>
      </w:tr>
      <w:tr>
        <w:trPr>
          <w:cantSplit/>
        </w:trPr>
        <w:tc>
          <w:tcPr>
            <w:tcW w:type="dxa" w:w="249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M8–M18</w:t>
              <w:br/>
              <w:t>Chham → AU</w:t>
            </w:r>
          </w:p>
        </w:tc>
        <w:tc>
          <w:tcPr>
            <w:tcW w:type="dxa" w:w="759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Radionuclide production, decay, collector conventions and sampling-aware R/Python workflows: two practical sessions with reusable exercises and unit tests.</w:t>
            </w:r>
          </w:p>
        </w:tc>
      </w:tr>
      <w:tr>
        <w:trPr>
          <w:cantSplit/>
        </w:trPr>
        <w:tc>
          <w:tcPr>
            <w:tcW w:type="dxa" w:w="249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M18–M24</w:t>
              <w:br/>
              <w:t>Chham-led integration</w:t>
            </w:r>
          </w:p>
        </w:tc>
        <w:tc>
          <w:tcPr>
            <w:tcW w:type="dxa" w:w="759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Lead the held-out assessment, developer demonstration and open release; produce a documented research portfolio and follow-on funding concept.</w:t>
            </w:r>
          </w:p>
        </w:tc>
      </w:tr>
    </w:tbl>
    <w:p>
      <w:pPr>
        <w:pStyle w:val="Caption"/>
      </w:pPr>
      <w:r>
        <w:rPr/>
        <w:t>Table 5. Training is assessed through reviewed code, executable methods and independent scientific decisions.</w:t>
      </w:r>
    </w:p>
    <w:p>
      <w:pPr>
        <w:jc w:val="both"/>
      </w:pPr>
      <w:r>
        <w:rPr/>
        <w:t>The supervision plan provides weekly progress meetings and quarterly scientific reviews. In M1, Chham and Ye will agree a career-development plan, including targeted training in inverse problems and uncertainty analysis, reviewed every six months. Chham leads implementation, analysis and documentation; Ye reviews DEHM interventions and scientific interpretation. Before observational fitting, a methodological review will assess synthetic recovery, uncertainty and scoring. Ye will coordinate the appropriate expertise through the training plan.</w:t>
      </w:r>
    </w:p>
    <w:p>
      <w:pPr>
        <w:jc w:val="both"/>
      </w:pPr>
      <w:r>
        <w:rPr>
          <w:b w:val="0"/>
        </w:rPr>
        <w:t>Inclusive practice will include transparent authorship/contribution records, equitable access to presenting and leading tasks, invitations that seek gender-diverse participation in methods sessions, accessible hybrid materials and scheduling compatible with caring responsibilities. Feedback on mentoring and workload will be part of the six-month reviews. These measures concern working conditions and knowledge transfer; they do not substitute for the research-content assessment in Section 1.2.</w:t>
      </w:r>
    </w:p>
    <w:p>
      <w:pPr>
        <w:pStyle w:val="Heading2"/>
      </w:pPr>
      <w:r>
        <w:t>1.4 Quality and appropriateness of the researcher’s professional experience, competences and skills</w:t>
      </w:r>
    </w:p>
    <w:p>
      <w:pPr>
        <w:jc w:val="both"/>
      </w:pPr>
      <w:r>
        <w:rPr/>
        <w:t>Essaid Chham is a postdoctoral researcher at Universidad Miguel Hernández, with doctorates in Chemistry (Granada, 2018) and Physics (Abdelmalek Essaâdi, 2019), Erasmus Mundus experience and María Zambrano/APOSTD postdoctoral periods, detailed in Part B2. His combination of Monte Carlo modelling, environmental radioactivity and atmospheric analysis matches the project’s integration of source physics, numerical tracers and observations.</w:t>
      </w:r>
    </w:p>
    <w:p>
      <w:pPr>
        <w:jc w:val="both"/>
      </w:pPr>
      <w:r>
        <w:rPr/>
        <w:t>His research on ⁷Be prediction [10], sampling-interval effects in CWT/PSCF [11] and Open-AMA software [12] demonstrates measurement-aware analysis and reproducibility. DEHM, Fortran, R/Python and NetCDF experience provides the implementation base, complemented by teaching and supervision described in Part B2. The fellowship develops his ability to design controlled model experiments, quantify competing explanations and lead their scientific evaluation.</w:t>
      </w:r>
    </w:p>
    <w:p>
      <w:pPr>
        <w:pStyle w:val="Heading1"/>
      </w:pPr>
      <w:r>
        <w:t>2. Impact</w:t>
      </w:r>
    </w:p>
    <w:p>
      <w:pPr>
        <w:pStyle w:val="Heading2"/>
      </w:pPr>
      <w:r>
        <w:t>2.1 Credibility of the measures to enhance the career perspectives and employability of the researcher and contribution to his/her skills development</w:t>
      </w:r>
    </w:p>
    <w:p>
      <w:pPr>
        <w:jc w:val="both"/>
      </w:pPr>
      <w:r>
        <w:rPr/>
        <w:t>The career objective is an independent research line in atmospheric transport and aerosol-process evaluation, supported by the ability to lead model development and environmental-assessment projects. Training in source budgets and uncertainty analysis will extend Chham’s radioactivity expertise into experimental design and process inference. By M24, he will lead a reusable diagnostic release, target two lead-author manuscript submissions and prepare a follow-on research proposal. Developer demonstrations and practical teaching will provide evidence of technical leadership and knowledge transfer. Six-month reviews will assess these outputs, independent design decisions and progress toward academic or applied atmospheric-modelling positions.</w:t>
      </w:r>
    </w:p>
    <w:p>
      <w:pPr>
        <w:pStyle w:val="Heading2"/>
        <w:pageBreakBefore/>
      </w:pPr>
      <w:r>
        <w:t>2.2 Suitability and quality of the measures to maximise expected outcomes and impacts, as set out in the dissemination and exploitation plan, including communication activities</w:t>
      </w:r>
    </w:p>
    <w:p>
      <w:pPr>
        <w:jc w:val="both"/>
      </w:pPr>
      <w:r>
        <w:rPr/>
        <w:t>Dissemination will reach atmospheric modellers and environmental-radioactivity researchers; exploitation will prioritise a usable diagnostic method; communication will explain why a model can match measurements for the wrong reasons. Demonstrations, training and the open example reuse the same tested benchmark and exercises, keeping delivery within the WP5 effort allocation.</w:t>
      </w:r>
    </w:p>
    <w:tbl>
      <w:tblPr>
        <w:tblW w:type="auto" w:w="0"/>
        <w:jc w:val="center"/>
        <w:tblLayout w:type="fixed"/>
        <w:tblLook w:firstColumn="1" w:firstRow="1" w:lastColumn="0" w:lastRow="0" w:noHBand="0" w:noVBand="1" w:val="04A0"/>
      </w:tblPr>
      <w:tblGrid>
        <w:gridCol w:w="2551"/>
        <w:gridCol w:w="7540"/>
      </w:tblGrid>
      <w:tr>
        <w:trPr>
          <w:tblHeader/>
        </w:trPr>
        <w:tc>
          <w:tcPr>
            <w:tcW w:type="dxa" w:w="2551"/>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Audience / timing</w:t>
            </w:r>
          </w:p>
        </w:tc>
        <w:tc>
          <w:tcPr>
            <w:tcW w:type="dxa" w:w="7540"/>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Product and uptake measure</w:t>
            </w:r>
          </w:p>
        </w:tc>
      </w:tr>
      <w:tr>
        <w:trPr>
          <w:cantSplit/>
        </w:trPr>
        <w:tc>
          <w:tcPr>
            <w:tcW w:type="dxa" w:w="255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Scientific community</w:t>
              <w:br/>
              <w:t>M15–M24</w:t>
            </w:r>
          </w:p>
        </w:tc>
        <w:tc>
          <w:tcPr>
            <w:tcW w:type="dxa" w:w="754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Two manuscripts on multidecadal source/removal budgets and observational discrimination/transfer. Preprints, open-access routes and at least one conference contribution. Track submissions, DOI releases and feedback.</w:t>
            </w:r>
          </w:p>
        </w:tc>
      </w:tr>
      <w:tr>
        <w:trPr>
          <w:cantSplit/>
        </w:trPr>
        <w:tc>
          <w:tcPr>
            <w:tcW w:type="dxa" w:w="255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AU/DEHM developers</w:t>
              <w:br/>
              <w:t>M12 and M22</w:t>
            </w:r>
          </w:p>
        </w:tc>
        <w:tc>
          <w:tcPr>
            <w:tcW w:type="dxa" w:w="754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Demonstrate the benchmark and deliver a developer note with supported changes, alternative explanations and regression tests. Record feedback and reproduction effort; target one re-run by a user other than the fellow.</w:t>
            </w:r>
          </w:p>
        </w:tc>
      </w:tr>
      <w:tr>
        <w:trPr>
          <w:cantSplit/>
        </w:trPr>
        <w:tc>
          <w:tcPr>
            <w:tcW w:type="dxa" w:w="255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Monitoring/data specialists</w:t>
              <w:br/>
              <w:t>M18–M24</w:t>
            </w:r>
          </w:p>
        </w:tc>
        <w:tc>
          <w:tcPr>
            <w:tcW w:type="dxa" w:w="754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An observing-value brief on where paired deposition adds information and when finer sampling helps. Invite feedback from DWD and other relevant monitoring specialists.</w:t>
            </w:r>
          </w:p>
        </w:tc>
      </w:tr>
      <w:tr>
        <w:trPr>
          <w:cantSplit/>
        </w:trPr>
        <w:tc>
          <w:tcPr>
            <w:tcW w:type="dxa" w:w="255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Wider research users / public</w:t>
              <w:br/>
              <w:t>M8–M24</w:t>
            </w:r>
          </w:p>
        </w:tc>
        <w:tc>
          <w:tcPr>
            <w:tcW w:type="dxa" w:w="754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An open worked example, two practical training sessions and an accessible brief on natural radiotracers and model uncertainty. Assess attendance, questions and tutorial completion.</w:t>
            </w:r>
          </w:p>
        </w:tc>
      </w:tr>
    </w:tbl>
    <w:p>
      <w:pPr>
        <w:pStyle w:val="Caption"/>
      </w:pPr>
      <w:r>
        <w:rPr/>
        <w:t>Table 6. Products, target audiences and measures of use guide dissemination and exploitation throughout the fellowship.</w:t>
      </w:r>
    </w:p>
    <w:p>
      <w:pPr>
        <w:jc w:val="both"/>
      </w:pPr>
      <w:r>
        <w:rPr/>
        <w:t>The analysis layer will define input schemas, units, sample-window metadata, tests and a permitted-use licence. A synthetic benchmark will reproduce the workflow independently of confidential inputs, supporting external review and later adaptation to other models. Versioned releases will distinguish host-owned model code from reusable analysis tools. The DEHM development team is the first user group; feedback from demonstrations and an independent re-run will guide the final release.</w:t>
      </w:r>
    </w:p>
    <w:p>
      <w:pPr>
        <w:pStyle w:val="Heading2"/>
      </w:pPr>
      <w:r>
        <w:t>2.3 The magnitude and importance of the project’s contribution to the expected scientific, societal and economic impacts</w:t>
      </w:r>
    </w:p>
    <w:p>
      <w:pPr>
        <w:jc w:val="both"/>
      </w:pPr>
      <w:r>
        <w:rPr>
          <w:b/>
        </w:rPr>
        <w:t>Scientific impact.</w:t>
      </w:r>
      <w:r>
        <w:rPr/>
        <w:t xml:space="preserve"> STRAT-TRACE will deliver a verified framework linking ⁷Be source budgets to the ability of real observations to discriminate atmospheric explanations. Three wet-removal settings with variable/fixed production over 1986–2024/2025 test robustness across three complete solar cycles. Historical station series add temporal reach, while the wider network from 2006 tests spatial transfer on valid observed intervals. The resulting map will show where paired deposition adds information, which explanations remain compatible with measurements and what further sampling would resolve them.</w:t>
      </w:r>
    </w:p>
    <w:p>
      <w:pPr>
        <w:jc w:val="both"/>
      </w:pPr>
      <w:r>
        <w:rPr>
          <w:b/>
        </w:rPr>
        <w:t>Technological and environmental-assessment pathway.</w:t>
      </w:r>
      <w:r>
        <w:rPr/>
        <w:t xml:space="preserve"> DEHM is one of the 11 models contributing to the CAMS regional air-quality system [17]. Its developers will receive an executable benchmark, a reviewed demonstration and regression tests to assess whether model changes improve concentration and deposition consistently. These outputs can focus development on supported process explanations and reduce uninformative tuning. Usability, re-run effort and successful independent reproduction will be assessed through developer feedback. Transfer to pollutant forecasting remains a subsequent validation step.</w:t>
      </w:r>
    </w:p>
    <w:p>
      <w:pPr>
        <w:jc w:val="both"/>
      </w:pPr>
      <w:r>
        <w:rPr>
          <w:b/>
        </w:rPr>
        <w:t>Societal and European relevance.</w:t>
      </w:r>
      <w:r>
        <w:rPr/>
        <w:t xml:space="preserve"> More credible aerosol-process evaluation strengthens the evidence used in air-quality and ecosystem assessments, consistent with the EU Zero Pollution Action Plan [18]. The observing-value brief will help monitoring specialists assess where paired measurements or finer sampling can improve inference. FAIR releases and reusable examples [19] make these methods accessible beyond the host team. Wider environmental and economic benefits depend on subsequent adoption and validated transfer to relevant pollutants.</w:t>
      </w:r>
    </w:p>
    <w:p>
      <w:pPr>
        <w:pStyle w:val="Heading1"/>
        <w:pageBreakBefore/>
      </w:pPr>
      <w:r>
        <w:t>3. Quality and Efficiency of the Implementation</w:t>
      </w:r>
    </w:p>
    <w:p>
      <w:pPr>
        <w:pStyle w:val="Heading2"/>
      </w:pPr>
      <w:r>
        <w:t>3.1 Quality and effectiveness of the work plan, assessment of risks and appropriateness of the effort assigned to work packages</w:t>
      </w:r>
    </w:p>
    <w:p>
      <w:pPr>
        <w:jc w:val="both"/>
      </w:pPr>
      <w:r>
        <w:rPr/>
        <w:t>The 24-month plan links verified labels, matched experiments over 1986–2024/2025 and independent evaluation of historical and recent observations. AU has confirmed the computational capacity and execution schedule for the full matrix, including fixed-production companions, spin-up and the restart/verification reserve. MS1 at M4 validates source controls, budgets and input continuity before long runs. Reference output follows by M9 and the full response library by M15, leaving time for evaluation and release.</w:t>
      </w:r>
    </w:p>
    <w:tbl>
      <w:tblPr>
        <w:tblW w:type="auto" w:w="0"/>
        <w:jc w:val="center"/>
        <w:tblLayout w:type="fixed"/>
        <w:tblLook w:firstColumn="1" w:firstRow="1" w:lastColumn="0" w:lastRow="0" w:noHBand="0" w:noVBand="1" w:val="04A0"/>
      </w:tblPr>
      <w:tblGrid>
        <w:gridCol w:w="1757"/>
        <w:gridCol w:w="5669"/>
        <w:gridCol w:w="2665"/>
      </w:tblGrid>
      <w:tr>
        <w:trPr>
          <w:tblHeader/>
        </w:trPr>
        <w:tc>
          <w:tcPr>
            <w:tcW w:type="dxa" w:w="1757"/>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WP / span / effort</w:t>
            </w:r>
          </w:p>
        </w:tc>
        <w:tc>
          <w:tcPr>
            <w:tcW w:type="dxa" w:w="566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Tasks and measurable output</w:t>
            </w:r>
          </w:p>
        </w:tc>
        <w:tc>
          <w:tcPr>
            <w:tcW w:type="dxa" w:w="2665"/>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Milestone</w:t>
            </w:r>
          </w:p>
        </w:tc>
      </w:tr>
      <w:tr>
        <w:trPr>
          <w:cantSplit/>
        </w:trPr>
        <w:tc>
          <w:tcPr>
            <w:tcW w:type="dxa" w:w="175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WP1</w:t>
              <w:br/>
              <w:t>M1–M4 / 3 PM</w:t>
            </w:r>
          </w:p>
        </w:tc>
        <w:tc>
          <w:tcPr>
            <w:tcW w:type="dxa" w:w="566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Verify labels, boundaries and spin-up; audit 1986–2024/2025 inputs and historical station segments; benchmark the allocated resources and lock evaluation blocks. Apply the historical-input contingency if needed. D1: source/measurement protocol and data-management plan.</w:t>
            </w:r>
          </w:p>
        </w:tc>
        <w:tc>
          <w:tcPr>
            <w:tcW w:type="dxa" w:w="266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MS1, M4: numerical checks pass; inputs and source controls verified; common period and evaluation protocol frozen.</w:t>
            </w:r>
          </w:p>
        </w:tc>
      </w:tr>
      <w:tr>
        <w:trPr>
          <w:cantSplit/>
        </w:trPr>
        <w:tc>
          <w:tcPr>
            <w:tcW w:type="dxa" w:w="175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WP2</w:t>
              <w:br/>
              <w:t>M3–M9 / 5 PM</w:t>
            </w:r>
          </w:p>
        </w:tc>
        <w:tc>
          <w:tcPr>
            <w:tcW w:type="dxa" w:w="566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Run tagged R and its fixed-production partner over 1986–2024/2025 (78/80 configuration-years if separate); assess solar and regime coverage. D2: paired source-treatment datasets and origin budgets.</w:t>
            </w:r>
          </w:p>
        </w:tc>
        <w:tc>
          <w:tcPr>
            <w:tcW w:type="dxa" w:w="266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MS2, M9: reference budgets verified; totals reconstructed. H1 contrasts follow in WP3.</w:t>
            </w:r>
          </w:p>
        </w:tc>
      </w:tr>
      <w:tr>
        <w:trPr>
          <w:cantSplit/>
        </w:trPr>
        <w:tc>
          <w:tcPr>
            <w:tcW w:type="dxa" w:w="175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WP3</w:t>
              <w:br/>
              <w:t>M7–M15 / 6 PM</w:t>
            </w:r>
          </w:p>
        </w:tc>
        <w:tc>
          <w:tcPr>
            <w:tcW w:type="dxa" w:w="566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Run W−/W+ and fixed-production partners over the same years (156/160 configuration-years if separate); reweight sources and verify budgets. D3: source–removal response library and first manuscript draft.</w:t>
            </w:r>
          </w:p>
        </w:tc>
        <w:tc>
          <w:tcPr>
            <w:tcW w:type="dxa" w:w="266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MS3, M15: H1/H2 assessed; held-out cases retained.</w:t>
            </w:r>
          </w:p>
        </w:tc>
      </w:tr>
      <w:tr>
        <w:trPr>
          <w:cantSplit/>
        </w:trPr>
        <w:tc>
          <w:tcPr>
            <w:tcW w:type="dxa" w:w="175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WP4</w:t>
              <w:br/>
              <w:t>M12–M21 / 5 PM</w:t>
            </w:r>
          </w:p>
        </w:tc>
        <w:tc>
          <w:tcPr>
            <w:tcW w:type="dxa" w:w="566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Recovery tests and locked evaluation on valid historical/recent intervals; compare stable-station/method subsets and source controls. D4: discrimination map, observing brief and second manuscript draft.</w:t>
            </w:r>
          </w:p>
        </w:tc>
        <w:tc>
          <w:tcPr>
            <w:tcW w:type="dxa" w:w="266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MS4, M21: O3 classified, including explicit non-discrimination bounds.</w:t>
            </w:r>
          </w:p>
        </w:tc>
      </w:tr>
      <w:tr>
        <w:trPr>
          <w:cantSplit/>
        </w:trPr>
        <w:tc>
          <w:tcPr>
            <w:tcW w:type="dxa" w:w="175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WP5</w:t>
              <w:br/>
              <w:t>M1–M24 / 5 PM</w:t>
            </w:r>
          </w:p>
        </w:tc>
        <w:tc>
          <w:tcPr>
            <w:tcW w:type="dxa" w:w="566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Training, supervision, data stewardship, developer engagement and dissemination. D5: reusable release, methods materials and career portfolio.</w:t>
            </w:r>
          </w:p>
        </w:tc>
        <w:tc>
          <w:tcPr>
            <w:tcW w:type="dxa" w:w="266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MS5, M24: releases complete; two manuscript submissions targeted.</w:t>
            </w:r>
          </w:p>
        </w:tc>
      </w:tr>
    </w:tbl>
    <w:p>
      <w:pPr>
        <w:pStyle w:val="Caption"/>
      </w:pPr>
      <w:r>
        <w:rPr/>
        <w:t>Table 7. Total effort is 24 person-months (PM), distributed across overlapping work packages. WP2 begins with preparation; long production runs follow MS1. Deliverables and milestones retain a single-researcher workload.</w:t>
      </w:r>
    </w:p>
    <w:tbl>
      <w:tblPr>
        <w:tblW w:type="auto" w:w="0"/>
        <w:jc w:val="center"/>
        <w:tblLayout w:type="fixed"/>
        <w:tblLook w:firstColumn="1" w:firstRow="1" w:lastColumn="0" w:lastRow="0" w:noHBand="0" w:noVBand="1" w:val="04A0"/>
      </w:tblPr>
      <w:tblGrid>
        <w:gridCol w:w="1701"/>
        <w:gridCol w:w="1049"/>
        <w:gridCol w:w="1049"/>
        <w:gridCol w:w="1049"/>
        <w:gridCol w:w="1049"/>
        <w:gridCol w:w="1049"/>
        <w:gridCol w:w="1049"/>
        <w:gridCol w:w="1049"/>
        <w:gridCol w:w="1049"/>
      </w:tblGrid>
      <w:tr>
        <w:trPr>
          <w:tblHeader/>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WP</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1–3</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4–6</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7–9</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10–12</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13–15</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16–18</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19–21</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22–24</w:t>
            </w:r>
          </w:p>
        </w:tc>
      </w:tr>
      <w:tr>
        <w:trPr>
          <w:cantSplit/>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WP1</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r>
      <w:tr>
        <w:trPr>
          <w:cantSplit/>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WP2</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r>
      <w:tr>
        <w:trPr>
          <w:cantSplit/>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WP3</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r>
      <w:tr>
        <w:trPr>
          <w:cantSplit/>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WP4</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r>
      <w:tr>
        <w:trPr>
          <w:cantSplit/>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WP5</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r>
      <w:tr>
        <w:trPr>
          <w:cantSplit/>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Gate / output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MS1</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MS2</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MS3</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MS4</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MS5</w:t>
            </w:r>
          </w:p>
        </w:tc>
      </w:tr>
    </w:tbl>
    <w:p>
      <w:pPr>
        <w:pStyle w:val="Caption"/>
      </w:pPr>
      <w:r>
        <w:rPr/>
        <w:t>Gantt chart. Filled cells indicate activity during all or part of each interval. D1–D5 correspond to MS1–MS5; the data-management plan is due in M3.</w:t>
      </w:r>
    </w:p>
    <w:p>
      <w:pPr>
        <w:pStyle w:val="Heading3"/>
      </w:pPr>
      <w:r>
        <w:t>Execution budget and control of scope</w:t>
      </w:r>
    </w:p>
    <w:p>
      <w:pPr>
        <w:jc w:val="both"/>
      </w:pPr>
      <w:r>
        <w:rPr/>
        <w:t>Three wet settings over 39/40 years require 117/120 configuration-years with time-varying production. Fixed-production companions run concurrently as additional species where supported; separate execution adds 117/120, giving 234/240 configuration-years. Pre-1986 spin-up and a separate 20% restart/verification reserve are included in AU’s confirmed resource provision. WP1 benchmarks contrasting wet/dry and seasonal months with all 14 tracers, online budgets and input/output to refine job scheduling and storage within that provision. The approved timetable allocates reference runs to WP2 and both wet contrasts to WP3, including their fixed-production partners. One meteorological archive serves every setting.</w:t>
      </w:r>
    </w:p>
    <w:p>
      <w:pPr>
        <w:pStyle w:val="Heading3"/>
        <w:pageBreakBefore/>
      </w:pPr>
      <w:r>
        <w:t>Delivery risks and scientific decision branches</w:t>
      </w:r>
    </w:p>
    <w:p>
      <w:pPr>
        <w:jc w:val="both"/>
      </w:pPr>
      <w:r>
        <w:rPr/>
        <w:t>The risk plan protects delivery while preserving the interpretation of inconclusive tests. A regime with weak discrimination still yields measured response limits and an observing-value assessment; inadequate information across the whole network would constrain the empirical contribution. The qualitative ratings below will be updated at each milestone.</w:t>
      </w:r>
    </w:p>
    <w:tbl>
      <w:tblPr>
        <w:tblW w:type="auto" w:w="0"/>
        <w:jc w:val="center"/>
        <w:tblLayout w:type="fixed"/>
        <w:tblLook w:firstColumn="1" w:firstRow="1" w:lastColumn="0" w:lastRow="0" w:noHBand="0" w:noVBand="1" w:val="04A0"/>
      </w:tblPr>
      <w:tblGrid>
        <w:gridCol w:w="3345"/>
        <w:gridCol w:w="6746"/>
      </w:tblGrid>
      <w:tr>
        <w:trPr>
          <w:tblHeader/>
        </w:trPr>
        <w:tc>
          <w:tcPr>
            <w:tcW w:type="dxa" w:w="3345"/>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Risk / residual likelihood / impact</w:t>
            </w:r>
          </w:p>
        </w:tc>
        <w:tc>
          <w:tcPr>
            <w:tcW w:type="dxa" w:w="6746"/>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Trigger, mitigation and retained result</w:t>
            </w:r>
          </w:p>
        </w:tc>
      </w:tr>
      <w:tr>
        <w:trPr>
          <w:cantSplit/>
        </w:trPr>
        <w:tc>
          <w:tcPr>
            <w:tcW w:type="dxa" w:w="334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Numerical closure or linearity fails</w:t>
              <w:br/>
              <w:t>Medium / High</w:t>
            </w:r>
          </w:p>
        </w:tc>
        <w:tc>
          <w:tcPr>
            <w:tcW w:type="dxa" w:w="6746"/>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Failed ledger or reconstruction tests stop source-fraction claims. Audit boundary, limiter and decay terms; use a verified coarser partition or source-restricted reruns within the costed reserve. Report the numerical limitation if closure cannot be established.</w:t>
            </w:r>
          </w:p>
        </w:tc>
      </w:tr>
      <w:tr>
        <w:trPr>
          <w:cantSplit/>
        </w:trPr>
        <w:tc>
          <w:tcPr>
            <w:tcW w:type="dxa" w:w="334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Paired records or metadata inadequate</w:t>
              <w:br/>
              <w:t>Medium / High</w:t>
            </w:r>
          </w:p>
        </w:tc>
        <w:tc>
          <w:tcPr>
            <w:tcW w:type="dxa" w:w="6746"/>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Inventory variables, station gaps and collector eras, including the DWD 2018 transition. Use valid pairs for joint tests and stable segments for temporal comparisons. Assess historical station-series evidence separately from wider-network transfer. Redesign if core paired coverage is inadequate.</w:t>
            </w:r>
          </w:p>
        </w:tc>
      </w:tr>
      <w:tr>
        <w:trPr>
          <w:cantSplit/>
        </w:trPr>
        <w:tc>
          <w:tcPr>
            <w:tcW w:type="dxa" w:w="334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Little discrimination across the available network</w:t>
              <w:br/>
              <w:t>Medium / Medium</w:t>
            </w:r>
          </w:p>
        </w:tc>
        <w:tc>
          <w:tcPr>
            <w:tcW w:type="dxa" w:w="6746"/>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Early synthetic tests evaluate the actual observing design. Report compatible scenarios and tested discrimination bounds; quantify the information added by alternative sampling. Preserve verified source-budget results and the geographic scope of inference.</w:t>
            </w:r>
          </w:p>
        </w:tc>
      </w:tr>
      <w:tr>
        <w:trPr>
          <w:cantSplit/>
        </w:trPr>
        <w:tc>
          <w:tcPr>
            <w:tcW w:type="dxa" w:w="334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Historical-input gaps or workflow delays</w:t>
              <w:br/>
              <w:t>Medium / High</w:t>
            </w:r>
          </w:p>
        </w:tc>
        <w:tc>
          <w:tcPr>
            <w:tcW w:type="dxa" w:w="6746"/>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If historical inputs cannot be completed by MS1, all wet settings and both source treatments use the longest verified common continuous period, prioritising the 2009–2024 observational baseline. Update solar-cycle coverage and evaluation blocks together. Checkpoints, online sums and the allocated reserve address workflow interruptions.</w:t>
            </w:r>
          </w:p>
        </w:tc>
      </w:tr>
      <w:tr>
        <w:trPr>
          <w:cantSplit/>
        </w:trPr>
        <w:tc>
          <w:tcPr>
            <w:tcW w:type="dxa" w:w="334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Candidate improvement fails held-out tests</w:t>
              <w:br/>
              <w:t>Medium / Medium</w:t>
            </w:r>
          </w:p>
        </w:tc>
        <w:tc>
          <w:tcPr>
            <w:tcW w:type="dxa" w:w="6746"/>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Separate air/deposition scores and source/discrepancy tests expose compensation. Deliver the rejected explanation and its regression test; retain the locked validation blocks.</w:t>
            </w:r>
          </w:p>
        </w:tc>
      </w:tr>
    </w:tbl>
    <w:p>
      <w:pPr>
        <w:pStyle w:val="Caption"/>
      </w:pPr>
      <w:r>
        <w:rPr>
          <w:b w:val="0"/>
        </w:rPr>
        <w:t>Table 8. Qualitative residual assessments will be reviewed at each milestone. The response library and discrimination bounds remain deliverables when a particular explanation is rejected.</w:t>
      </w:r>
    </w:p>
    <w:p>
      <w:pPr>
        <w:pStyle w:val="Heading2"/>
      </w:pPr>
      <w:r>
        <w:t>3.2 Quality and capacity of the host institutions and participating organisations, including hosting arrangements</w:t>
      </w:r>
    </w:p>
    <w:p>
      <w:pPr>
        <w:jc w:val="both"/>
      </w:pPr>
      <w:r>
        <w:rPr/>
        <w:t>AU’s Department of Environmental Science develops atmospheric transport, chemistry and deposition models across scales [14,15]. Its DEHM contribution to CAMS [17] and the joint ⁷Be implementation [7] give the host the scientific expertise and developer connections needed for this project. The reduced-chemistry research configuration supports controlled diagnostics, with any later operational changes assessed in their relevant pollutant and forecasting configurations.</w:t>
      </w:r>
    </w:p>
    <w:p>
      <w:pPr>
        <w:jc w:val="both"/>
      </w:pPr>
      <w:r>
        <w:rPr/>
        <w:t>AU’s confirmed computational provision supports the complete simulation matrix and its M9/M15 delivery schedule. Chham will assemble the 1986–2024/2025 inputs, document boundaries and spin-up, and benchmark the workflow in WP1 to schedule the allocated resources. Ye will oversee execution and scientific decisions through the supervision plan. Long runs follow MS1 verification of source controls and input continuity; any historical-input contingency retains a common period across all configurations and production treatments.</w:t>
      </w:r>
    </w:p>
    <w:p>
      <w:pPr>
        <w:jc w:val="both"/>
      </w:pPr>
      <w:r>
        <w:rPr/>
        <w:t>Hourly receptor series and online pressure-band/regional budgets cover the full simulation period for both source treatments. Detailed 3-D fields are saved for selected episodes, with checkpoints supporting recovery. WP1 establishes storage requirements, archive retention and access permissions in the data-management plan. This output strategy preserves source controls, matched periods and independent evaluation while limiting storage and processing demands.</w:t>
      </w:r>
    </w:p>
    <w:p>
      <w:pPr>
        <w:pStyle w:val="Heading1"/>
        <w:pageBreakBefore/>
      </w:pPr>
      <w:r>
        <w:t>References</w:t>
      </w:r>
    </w:p>
    <w:p>
      <w:pPr>
        <w:spacing w:after="80"/>
        <w:jc w:val="left"/>
      </w:pPr>
      <w:r>
        <w:rPr>
          <w:b w:val="0"/>
          <w:sz w:val="18"/>
        </w:rPr>
        <w:t>[1] Liu, H., Jacob, D. J., Bey, I., and Yantosca, R. M. (2001). Constraints from ²¹⁰Pb and ⁷Be on wet deposition and transport in a global three-dimensional chemical tracer model driven by assimilated meteorological fields. J. Geophys. Res., 106, 12109–12128. doi:10.1029/2000JD900839.</w:t>
      </w:r>
    </w:p>
    <w:p>
      <w:pPr>
        <w:spacing w:after="80"/>
        <w:jc w:val="left"/>
      </w:pPr>
      <w:r>
        <w:rPr>
          <w:b w:val="0"/>
          <w:sz w:val="18"/>
        </w:rPr>
        <w:t>[2] Liu, H., Considine, D. B., Horowitz, L. W., et al. (2016). Using beryllium-7 to assess cross-tropopause transport in global models. Atmos. Chem. Phys., 16, 4641–4659. doi:10.5194/acp-16-4641-2016.</w:t>
      </w:r>
    </w:p>
    <w:p>
      <w:pPr>
        <w:spacing w:after="80"/>
        <w:jc w:val="left"/>
      </w:pPr>
      <w:r>
        <w:rPr>
          <w:b w:val="0"/>
          <w:sz w:val="18"/>
        </w:rPr>
        <w:t>[3] Zheng, M., Liu, H., Adolphi, F., Muscheler, R., Lu, Z., Wu, M., and Prisle, N. L. (2023). Simulations of ⁷Be and ¹⁰Be with the GEOS-Chem global model v14.0.2 using state-of-the-art production rates. Geosci. Model Dev., 16, 7037–7057. doi:10.5194/gmd-16-7037-2023.</w:t>
      </w:r>
    </w:p>
    <w:p>
      <w:pPr>
        <w:spacing w:after="80"/>
        <w:jc w:val="left"/>
      </w:pPr>
      <w:r>
        <w:rPr>
          <w:b w:val="0"/>
          <w:sz w:val="18"/>
        </w:rPr>
        <w:t>[4] Kremenchutskii, D. A. (2022). Precipitation scavenging of beryllium-7 (⁷Be): Observation results and parameterization. Chemosphere, 307, 135908. doi:10.1016/j.chemosphere.2022.135908.</w:t>
      </w:r>
    </w:p>
    <w:p>
      <w:pPr>
        <w:spacing w:after="80"/>
        <w:jc w:val="left"/>
      </w:pPr>
      <w:r>
        <w:rPr>
          <w:b w:val="0"/>
          <w:sz w:val="18"/>
        </w:rPr>
        <w:t>[5] Fang, Y., Fiore, A. M., Horowitz, L. W., et al. (2011). The impacts of changing transport and precipitation on pollutant distributions in a future climate. J. Geophys. Res., 116, D18303. doi:10.1029/2011JD015642.</w:t>
      </w:r>
    </w:p>
    <w:p>
      <w:pPr>
        <w:spacing w:after="80"/>
        <w:jc w:val="left"/>
      </w:pPr>
      <w:r>
        <w:rPr>
          <w:b w:val="0"/>
          <w:sz w:val="18"/>
        </w:rPr>
        <w:t>[6] Orbe, C., Waugh, D. W., Yang, H., Lamarque, J.-F., Tilmes, S., and Kinnison, D. E. (2017). Tropospheric transport differences between models using the same large-scale meteorological fields. Geophys. Res. Lett., 44, 1068–1078. doi:10.1002/2016GL071339.</w:t>
      </w:r>
    </w:p>
    <w:p>
      <w:pPr>
        <w:spacing w:after="80"/>
        <w:jc w:val="left"/>
      </w:pPr>
      <w:r>
        <w:rPr>
          <w:b w:val="0"/>
          <w:sz w:val="18"/>
        </w:rPr>
        <w:t>[7] Chham, E., Orza, J. A. G., Christensen, J. H., and Ye, Z. (2026). Long-term simulation and evaluation of cosmogenic Beryllium-7: insights into atmospheric transport and deposition processes. EGU General Assembly, EGU26-20989. Conference abstract. doi:10.5194/egusphere-egu26-20989.</w:t>
      </w:r>
    </w:p>
    <w:p>
      <w:pPr>
        <w:spacing w:after="80"/>
        <w:jc w:val="left"/>
      </w:pPr>
      <w:r>
        <w:rPr>
          <w:b w:val="0"/>
          <w:sz w:val="18"/>
        </w:rPr>
        <w:t>[8] Raue, A., Kreutz, C., Maiwald, T., Bachmann, J., Schilling, M., Klingmüller, U., and Timmer, J. (2009). Structural and practical identifiability analysis of partially observed dynamical models by exploiting the profile likelihood. Bioinformatics, 25, 1923–1929. doi:10.1093/bioinformatics/btp358.</w:t>
      </w:r>
    </w:p>
    <w:p>
      <w:pPr>
        <w:spacing w:after="80"/>
        <w:jc w:val="left"/>
      </w:pPr>
      <w:r>
        <w:rPr>
          <w:b w:val="0"/>
          <w:sz w:val="18"/>
        </w:rPr>
        <w:t>[9] Usoskin, I. G., and Kovaltsov, G. A. (2008). Production of cosmogenic ⁷Be isotope in the atmosphere: Full 3-D modeling. J. Geophys. Res., 113, D12107. doi:10.1029/2007JD009725.</w:t>
      </w:r>
    </w:p>
    <w:p>
      <w:pPr>
        <w:spacing w:after="80"/>
        <w:jc w:val="left"/>
      </w:pPr>
      <w:r>
        <w:rPr>
          <w:b w:val="0"/>
          <w:sz w:val="18"/>
        </w:rPr>
        <w:t>[10] Chham, E., et al. (2018). ⁷Be spatial and temporal pattern in southwest of Europe (Spain): evaluation of a predictive model. Chemosphere, 205, 194–202. doi:10.1016/j.chemosphere.2018.04.099.</w:t>
      </w:r>
    </w:p>
    <w:p>
      <w:pPr>
        <w:spacing w:after="80"/>
        <w:jc w:val="left"/>
      </w:pPr>
      <w:r>
        <w:rPr>
          <w:b w:val="0"/>
          <w:sz w:val="18"/>
        </w:rPr>
        <w:t>[11] Chham, E., and Orza, J. A. G. (2025). Evaluating the impact of the aerosol sampling time interval on CWT and PSCF source-receptor models: A critical perspective. Sci. Total Environ., 971, 179069. doi:10.1016/j.scitotenv.2025.179069.</w:t>
      </w:r>
    </w:p>
    <w:p>
      <w:pPr>
        <w:spacing w:after="80"/>
        <w:jc w:val="left"/>
      </w:pPr>
      <w:r>
        <w:rPr>
          <w:b w:val="0"/>
          <w:sz w:val="18"/>
        </w:rPr>
        <w:t>[12] Nouayti, A., Chham, E., Berriban, I., et al. (2024). Open-AMA: Open-source software for air masses statistical analysis. Comput. Geosci., 189, 105627. doi:10.1016/j.cageo.2024.105627.</w:t>
      </w:r>
    </w:p>
    <w:p>
      <w:pPr>
        <w:spacing w:after="80"/>
        <w:jc w:val="left"/>
      </w:pPr>
      <w:r>
        <w:rPr>
          <w:b w:val="0"/>
          <w:sz w:val="18"/>
        </w:rPr>
        <w:t>[13] Aarhus University. Zhuyun Ye: institutional profile, research and teaching. www.au.dk/en/show/person/zye@envs.au.dk (accessed 7 September 2026).</w:t>
      </w:r>
    </w:p>
    <w:p>
      <w:pPr>
        <w:spacing w:after="80"/>
        <w:jc w:val="left"/>
      </w:pPr>
      <w:r>
        <w:rPr>
          <w:b w:val="0"/>
          <w:sz w:val="18"/>
        </w:rPr>
        <w:t>[14] Aarhus University. Department of Environmental Science: Atmospheric Modelling. envs.au.dk/en/about-the-department/atmospheric-modelling (accessed 7 September 2026).</w:t>
      </w:r>
    </w:p>
    <w:p>
      <w:pPr>
        <w:spacing w:after="80"/>
        <w:jc w:val="left"/>
      </w:pPr>
      <w:r>
        <w:rPr>
          <w:b w:val="0"/>
          <w:sz w:val="18"/>
        </w:rPr>
        <w:t>[15] Aarhus University. DEHM: model description and applications. www.au.dk/DEHM (accessed 7 September 2026).</w:t>
      </w:r>
    </w:p>
    <w:p>
      <w:pPr>
        <w:spacing w:after="80"/>
        <w:jc w:val="left"/>
      </w:pPr>
      <w:r>
        <w:rPr>
          <w:b w:val="0"/>
          <w:sz w:val="18"/>
        </w:rPr>
        <w:t>[16] GEOS-Chem Classic documentation. TransportTracers simulation, Be7/Be7s entries. geos-chem.readthedocs.io/en/stable/geos-chem-shared-docs/simulations/transport-tracers.html (accessed 7 September 2026).</w:t>
      </w:r>
    </w:p>
    <w:p>
      <w:pPr>
        <w:spacing w:after="80"/>
        <w:jc w:val="left"/>
      </w:pPr>
      <w:r>
        <w:rPr>
          <w:b w:val="0"/>
          <w:sz w:val="18"/>
        </w:rPr>
        <w:t>[17] Colette, A., Collin, G., Besson, F., et al. (2025). Copernicus Atmosphere Monitoring Service – Regional Air Quality Production System v1.0. Geosci. Model Dev., 18, 6835–6883. doi:10.5194/gmd-18-6835-2025. Zhuyun Ye is among the co-authors.</w:t>
      </w:r>
    </w:p>
    <w:p>
      <w:pPr>
        <w:spacing w:after="80"/>
        <w:jc w:val="left"/>
      </w:pPr>
      <w:r>
        <w:rPr>
          <w:b w:val="0"/>
          <w:sz w:val="18"/>
        </w:rPr>
        <w:t>[18] European Commission. Zero Pollution Action Plan. environment.ec.europa.eu/strategy/zero-pollution-action-plan_en (accessed 7 September 2026).</w:t>
      </w:r>
    </w:p>
    <w:p>
      <w:pPr>
        <w:spacing w:after="80"/>
        <w:jc w:val="left"/>
      </w:pPr>
      <w:r>
        <w:rPr>
          <w:b w:val="0"/>
          <w:sz w:val="18"/>
        </w:rPr>
        <w:t>[19] European Commission. European Open Science Cloud (EOSC). research-and-innovation.ec.europa.eu/strategy/strategy-research-and-innovation/our-digital-future/open-science/european-open-science-cloud-eosc_en (accessed 7 September 2026).</w:t>
      </w:r>
    </w:p>
    <w:p>
      <w:pPr>
        <w:spacing w:after="80"/>
        <w:jc w:val="left"/>
      </w:pPr>
      <w:r>
        <w:rPr>
          <w:sz w:val="18"/>
        </w:rPr>
        <w:t>[20] Haas-van den Heuvel, R., DWD, and Chham, E. (March–May 2026). “Request for 7Be in rainwater data.” Personal communication on co-located sampling, daily rainfall since 2009, collector and unit changes, and inclusion of dry deposition.</w:t>
      </w:r>
    </w:p>
    <w:p>
      <w:pPr>
        <w:spacing w:after="80"/>
        <w:jc w:val="left"/>
      </w:pPr>
      <w:r>
        <w:rPr>
          <w:b w:val="0"/>
          <w:sz w:val="18"/>
        </w:rPr>
        <w:t>[21] SILSO, Royal Observatory of Belgium. Solar Cycles Min/Max, Version 2 sunspot series. www.sidc.be/index.php/SILSO/cyclesminmax (accessed 7 September 2026). Cycles 22–25 begin in September 1986, August 1996, December 2008 and December 2019, respectively. Cycle 25 has its listed maximum in October 2024 and remains incomplete.</w:t>
      </w:r>
    </w:p>
    <w:sectPr w:rsidR="00FC693F" w:rsidRPr="0006063C" w:rsidSect="00034616">
      <w:headerReference w:type="default" r:id="rId9"/>
      <w:footerReference w:type="default" r:id="rId10"/>
      <w:footerReference w:type="first" r:id="rId11"/>
      <w:footerReference w:type="even" r:id="rId12"/>
      <w:pgSz w:w="11906" w:h="16838"/>
      <w:pgMar w:top="907" w:right="907" w:bottom="907" w:left="907"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STRAT-TRACE · Part B1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B7C1CA"/>
      </w:pBdr>
    </w:pPr>
    <w:r>
      <w:rPr>
        <w:sz w:val="17"/>
      </w:rPr>
      <w:t>STRAT-TRACE  |  Essaid Chham · Aarhus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Times New Roman" w:hAnsi="Times New Roman" w:eastAsia="Times New Roman"/>
      <w:color w:val="111111"/>
      <w:sz w:val="22"/>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line="240" w:lineRule="auto"/>
      <w:outlineLvl w:val="0"/>
    </w:pPr>
    <w:rPr>
      <w:rFonts w:asciiTheme="majorHAnsi" w:eastAsiaTheme="majorEastAsia" w:hAnsiTheme="majorHAnsi" w:cstheme="majorBidi" w:ascii="Times New Roman" w:hAnsi="Times New Roman" w:eastAsia="Times New Roman"/>
      <w:b/>
      <w:bCs/>
      <w:color w:val="111111"/>
      <w:sz w:val="26"/>
      <w:szCs w:val="28"/>
    </w:rPr>
  </w:style>
  <w:style w:type="paragraph" w:styleId="Heading2">
    <w:name w:val="heading 2"/>
    <w:basedOn w:val="Normal"/>
    <w:next w:val="Normal"/>
    <w:link w:val="Heading2Char"/>
    <w:uiPriority w:val="9"/>
    <w:unhideWhenUsed/>
    <w:qFormat/>
    <w:rsid w:val="00FC693F"/>
    <w:pPr>
      <w:keepNext/>
      <w:keepLines/>
      <w:spacing w:before="120" w:after="100" w:line="240" w:lineRule="auto"/>
      <w:outlineLvl w:val="1"/>
    </w:pPr>
    <w:rPr>
      <w:rFonts w:asciiTheme="majorHAnsi" w:eastAsiaTheme="majorEastAsia" w:hAnsiTheme="majorHAnsi" w:cstheme="majorBidi" w:ascii="Times New Roman" w:hAnsi="Times New Roman" w:eastAsia="Times New Roman"/>
      <w:b/>
      <w:bCs/>
      <w:color w:val="111111"/>
      <w:sz w:val="22"/>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Times New Roman" w:hAnsi="Times New Roman" w:eastAsia="Times New Roman"/>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contextualSpacing/>
    </w:pPr>
    <w:rPr>
      <w:rFonts w:asciiTheme="majorHAnsi" w:eastAsiaTheme="majorEastAsia" w:hAnsiTheme="majorHAnsi" w:cstheme="majorBidi" w:ascii="Times New Roman" w:hAnsi="Times New Roman" w:eastAsia="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40" w:lineRule="auto" w:after="80"/>
    </w:pPr>
    <w:rPr>
      <w:rFonts w:asciiTheme="majorHAnsi" w:eastAsiaTheme="majorEastAsia" w:hAnsiTheme="majorHAnsi" w:cstheme="majorBidi" w:ascii="Times New Roman" w:hAnsi="Times New Roman" w:eastAsia="Times New Roman"/>
      <w:b/>
      <w:i/>
      <w:iCs/>
      <w:color w:val="11111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Times New Roman" w:hAnsi="Times New Roman" w:eastAsia="Times New Roman"/>
      <w:b/>
      <w:bCs/>
      <w:color w:val="11111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STRAT-TRACE MSCA Postdoctoral Fellowship</dc:title>
  <dc:subject>Controlled DEHM experiments and historical beryllium-7 observations</dc:subject>
  <dc:creator>Essaid Chham</dc:creator>
  <cp:keywords>STRAT-TRACE; MSCA; DEHM; beryllium-7; atmospheric transport; deposition</cp:keywords>
  <dc:description/>
  <cp:lastModifiedBy/>
  <cp:revision>5</cp:revision>
  <dcterms:created xsi:type="dcterms:W3CDTF">2013-12-23T23:15:00Z</dcterms:created>
  <dcterms:modified xsi:type="dcterms:W3CDTF">2026-09-07T19:22:36Z</dcterms:modified>
  <cp:category/>
  <cp:version>9.5</cp:version>
</cp:coreProperties>
</file>